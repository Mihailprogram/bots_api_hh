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5400000" cy="720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lesfile_1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00000" cy="7200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le_0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00000" cy="720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le_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00000" cy="7200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le_12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00000" cy="7200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le_13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00000" cy="7200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le_14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00000" cy="7200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le_15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00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